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</w:tcPr>
          <w:p>
            <w:r>
              <w:rPr>
                <w:b/>
                <w:sz w:val="28"/>
              </w:rPr>
              <w:t>{company_name}</w:t>
            </w:r>
          </w:p>
          <w:p>
            <w:r>
              <w:rPr>
                <w:b/>
                <w:color w:val="1F3A5F"/>
                <w:sz w:val="32"/>
              </w:rPr>
              <w:t>{doc_title_en}</w:t>
            </w:r>
          </w:p>
        </w:tc>
        <w:tc>
          <w:tcPr>
            <w:tcW w:type="dxa" w:w="4933"/>
          </w:tcPr>
          <w:p>
            <w:pPr>
              <w:bidi/>
              <w:jc w:val="right"/>
            </w:pPr>
            <w:r>
              <w:rPr>
                <w:b/>
                <w:sz w:val="32"/>
                <w:rtl/>
              </w:rPr>
              <w:t>{doc_title}</w:t>
            </w:r>
          </w:p>
          <w:p>
            <w:pPr>
              <w:bidi/>
              <w:jc w:val="right"/>
            </w:pPr>
            <w:r>
              <w:rPr>
                <w:rtl/>
              </w:rPr>
              <w:t>{company_name}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</w:tcPr>
          <w:p>
            <w:r>
              <w:rPr>
                <w:b w:val="0"/>
                <w:sz w:val="20"/>
              </w:rPr>
              <w:t>No. {doc_no}    Date {issue_date}</w:t>
            </w:r>
          </w:p>
        </w:tc>
        <w:tc>
          <w:tcPr>
            <w:tcW w:type="dxa" w:w="4933"/>
          </w:tcPr>
          <w:p>
            <w:pPr>
              <w:bidi/>
              <w:jc w:val="right"/>
            </w:pPr>
            <w:r>
              <w:rPr>
                <w:b w:val="0"/>
                <w:sz w:val="20"/>
                <w:rtl/>
              </w:rPr>
              <w:t>رقم {doc_no}    التاريخ {issue_date}</w:t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81"/>
        <w:gridCol w:w="5102"/>
        <w:gridCol w:w="2381"/>
      </w:tblGrid>
      <w:tr>
        <w:tc>
          <w:tcPr>
            <w:tcW w:type="dxa" w:w="2381"/>
            <w:shd w:val="clear" w:color="auto" w:fill="EEF2F6"/>
          </w:tcPr>
          <w:p>
            <w:r>
              <w:rPr>
                <w:b/>
                <w:sz w:val="20"/>
              </w:rPr>
              <w:t>Contract ID</w:t>
            </w:r>
          </w:p>
        </w:tc>
        <w:tc>
          <w:tcPr>
            <w:tcW w:type="dxa" w:w="5102"/>
          </w:tcPr>
          <w:p>
            <w:pPr>
              <w:jc w:val="center"/>
            </w:pPr>
            <w:r>
              <w:rPr>
                <w:b w:val="0"/>
                <w:sz w:val="20"/>
              </w:rPr>
              <w:t>{contract_no}</w:t>
            </w:r>
          </w:p>
        </w:tc>
        <w:tc>
          <w:tcPr>
            <w:tcW w:type="dxa" w:w="2381"/>
            <w:shd w:val="clear" w:color="auto" w:fill="EEF2F6"/>
          </w:tcPr>
          <w:p>
            <w:pPr>
              <w:bidi/>
              <w:jc w:val="right"/>
            </w:pPr>
            <w:r>
              <w:rPr>
                <w:b/>
                <w:sz w:val="20"/>
                <w:rtl/>
              </w:rPr>
              <w:t>رقم العقد</w:t>
            </w:r>
          </w:p>
        </w:tc>
      </w:tr>
      <w:tr>
        <w:tc>
          <w:tcPr>
            <w:tcW w:type="dxa" w:w="2381"/>
            <w:shd w:val="clear" w:color="auto" w:fill="EEF2F6"/>
          </w:tcPr>
          <w:p>
            <w:r>
              <w:rPr>
                <w:b/>
                <w:sz w:val="20"/>
              </w:rPr>
              <w:t>Client</w:t>
            </w:r>
          </w:p>
        </w:tc>
        <w:tc>
          <w:tcPr>
            <w:tcW w:type="dxa" w:w="5102"/>
          </w:tcPr>
          <w:p>
            <w:pPr>
              <w:jc w:val="center"/>
            </w:pPr>
            <w:r>
              <w:rPr>
                <w:b w:val="0"/>
                <w:sz w:val="20"/>
              </w:rPr>
              <w:t>{client_name}</w:t>
            </w:r>
          </w:p>
        </w:tc>
        <w:tc>
          <w:tcPr>
            <w:tcW w:type="dxa" w:w="2381"/>
            <w:shd w:val="clear" w:color="auto" w:fill="EEF2F6"/>
          </w:tcPr>
          <w:p>
            <w:pPr>
              <w:bidi/>
              <w:jc w:val="right"/>
            </w:pPr>
            <w:r>
              <w:rPr>
                <w:b/>
                <w:sz w:val="20"/>
                <w:rtl/>
              </w:rPr>
              <w:t>الطرف الثاني</w:t>
            </w:r>
          </w:p>
        </w:tc>
      </w:tr>
      <w:tr>
        <w:tc>
          <w:tcPr>
            <w:tcW w:type="dxa" w:w="2381"/>
            <w:shd w:val="clear" w:color="auto" w:fill="EEF2F6"/>
          </w:tcPr>
          <w:p>
            <w:r>
              <w:rPr>
                <w:b/>
                <w:sz w:val="20"/>
              </w:rPr>
              <w:t>Phone</w:t>
            </w:r>
          </w:p>
        </w:tc>
        <w:tc>
          <w:tcPr>
            <w:tcW w:type="dxa" w:w="5102"/>
          </w:tcPr>
          <w:p>
            <w:pPr>
              <w:jc w:val="center"/>
            </w:pPr>
            <w:r>
              <w:rPr>
                <w:b w:val="0"/>
                <w:sz w:val="20"/>
              </w:rPr>
              <w:t>{client_phone}</w:t>
            </w:r>
          </w:p>
        </w:tc>
        <w:tc>
          <w:tcPr>
            <w:tcW w:type="dxa" w:w="2381"/>
            <w:shd w:val="clear" w:color="auto" w:fill="EEF2F6"/>
          </w:tcPr>
          <w:p>
            <w:pPr>
              <w:bidi/>
              <w:jc w:val="right"/>
            </w:pPr>
            <w:r>
              <w:rPr>
                <w:b/>
                <w:sz w:val="20"/>
                <w:rtl/>
              </w:rPr>
              <w:t>رقم الهاتف</w:t>
            </w:r>
          </w:p>
        </w:tc>
      </w:tr>
      <w:tr>
        <w:tc>
          <w:tcPr>
            <w:tcW w:type="dxa" w:w="2381"/>
            <w:shd w:val="clear" w:color="auto" w:fill="EEF2F6"/>
          </w:tcPr>
          <w:p>
            <w:r>
              <w:rPr>
                <w:b/>
                <w:sz w:val="20"/>
              </w:rPr>
              <w:t>Civil ID</w:t>
            </w:r>
          </w:p>
        </w:tc>
        <w:tc>
          <w:tcPr>
            <w:tcW w:type="dxa" w:w="5102"/>
          </w:tcPr>
          <w:p>
            <w:pPr>
              <w:jc w:val="center"/>
            </w:pPr>
            <w:r>
              <w:rPr>
                <w:b w:val="0"/>
                <w:sz w:val="20"/>
              </w:rPr>
              <w:t>{client_civil_id}</w:t>
            </w:r>
          </w:p>
        </w:tc>
        <w:tc>
          <w:tcPr>
            <w:tcW w:type="dxa" w:w="2381"/>
            <w:shd w:val="clear" w:color="auto" w:fill="EEF2F6"/>
          </w:tcPr>
          <w:p>
            <w:pPr>
              <w:bidi/>
              <w:jc w:val="right"/>
            </w:pPr>
            <w:r>
              <w:rPr>
                <w:b/>
                <w:sz w:val="20"/>
                <w:rtl/>
              </w:rPr>
              <w:t>رقم البطاقة المدنية</w:t>
            </w:r>
          </w:p>
        </w:tc>
      </w:tr>
      <w:tr>
        <w:tc>
          <w:tcPr>
            <w:tcW w:type="dxa" w:w="2381"/>
            <w:shd w:val="clear" w:color="auto" w:fill="EEF2F6"/>
          </w:tcPr>
          <w:p>
            <w:r>
              <w:rPr>
                <w:b/>
                <w:sz w:val="20"/>
              </w:rPr>
              <w:t>Address</w:t>
            </w:r>
          </w:p>
        </w:tc>
        <w:tc>
          <w:tcPr>
            <w:tcW w:type="dxa" w:w="5102"/>
          </w:tcPr>
          <w:p>
            <w:pPr>
              <w:jc w:val="center"/>
            </w:pPr>
            <w:r>
              <w:rPr>
                <w:b w:val="0"/>
                <w:sz w:val="20"/>
              </w:rPr>
              <w:t>{client_address}</w:t>
            </w:r>
          </w:p>
        </w:tc>
        <w:tc>
          <w:tcPr>
            <w:tcW w:type="dxa" w:w="2381"/>
            <w:shd w:val="clear" w:color="auto" w:fill="EEF2F6"/>
          </w:tcPr>
          <w:p>
            <w:pPr>
              <w:bidi/>
              <w:jc w:val="right"/>
            </w:pPr>
            <w:r>
              <w:rPr>
                <w:b/>
                <w:sz w:val="20"/>
                <w:rtl/>
              </w:rPr>
              <w:t>العنوان</w:t>
            </w:r>
          </w:p>
        </w:tc>
      </w:tr>
      <w:tr>
        <w:tc>
          <w:tcPr>
            <w:tcW w:type="dxa" w:w="2381"/>
            <w:shd w:val="clear" w:color="auto" w:fill="EEF2F6"/>
          </w:tcPr>
          <w:p>
            <w:r>
              <w:rPr>
                <w:b/>
                <w:sz w:val="20"/>
              </w:rPr>
              <w:t>Event date</w:t>
            </w:r>
          </w:p>
        </w:tc>
        <w:tc>
          <w:tcPr>
            <w:tcW w:type="dxa" w:w="5102"/>
          </w:tcPr>
          <w:p>
            <w:pPr>
              <w:jc w:val="center"/>
            </w:pPr>
            <w:r>
              <w:rPr>
                <w:b w:val="0"/>
                <w:sz w:val="20"/>
              </w:rPr>
              <w:t>{event_date}  {event_day_en} / {event_day}</w:t>
            </w:r>
          </w:p>
        </w:tc>
        <w:tc>
          <w:tcPr>
            <w:tcW w:type="dxa" w:w="2381"/>
            <w:shd w:val="clear" w:color="auto" w:fill="EEF2F6"/>
          </w:tcPr>
          <w:p>
            <w:pPr>
              <w:bidi/>
              <w:jc w:val="right"/>
            </w:pPr>
            <w:r>
              <w:rPr>
                <w:b/>
                <w:sz w:val="20"/>
                <w:rtl/>
              </w:rPr>
              <w:t>تاريخ الحفل</w:t>
            </w:r>
          </w:p>
        </w:tc>
      </w:tr>
      <w:tr>
        <w:tc>
          <w:tcPr>
            <w:tcW w:type="dxa" w:w="2381"/>
            <w:shd w:val="clear" w:color="auto" w:fill="EEF2F6"/>
          </w:tcPr>
          <w:p>
            <w:r>
              <w:rPr>
                <w:b/>
                <w:sz w:val="20"/>
              </w:rPr>
              <w:t>Venue</w:t>
            </w:r>
          </w:p>
        </w:tc>
        <w:tc>
          <w:tcPr>
            <w:tcW w:type="dxa" w:w="5102"/>
          </w:tcPr>
          <w:p>
            <w:pPr>
              <w:jc w:val="center"/>
            </w:pPr>
            <w:r>
              <w:rPr>
                <w:b w:val="0"/>
                <w:sz w:val="20"/>
              </w:rPr>
              <w:t>{venue}</w:t>
            </w:r>
          </w:p>
        </w:tc>
        <w:tc>
          <w:tcPr>
            <w:tcW w:type="dxa" w:w="2381"/>
            <w:shd w:val="clear" w:color="auto" w:fill="EEF2F6"/>
          </w:tcPr>
          <w:p>
            <w:pPr>
              <w:bidi/>
              <w:jc w:val="right"/>
            </w:pPr>
            <w:r>
              <w:rPr>
                <w:b/>
                <w:sz w:val="20"/>
                <w:rtl/>
              </w:rPr>
              <w:t>مكان الحفل</w:t>
            </w:r>
          </w:p>
        </w:tc>
      </w:tr>
      <w:tr>
        <w:tc>
          <w:tcPr>
            <w:tcW w:type="dxa" w:w="2381"/>
            <w:shd w:val="clear" w:color="auto" w:fill="EEF2F6"/>
          </w:tcPr>
          <w:p>
            <w:r>
              <w:rPr>
                <w:b/>
                <w:sz w:val="20"/>
              </w:rPr>
              <w:t>Guests</w:t>
            </w:r>
          </w:p>
        </w:tc>
        <w:tc>
          <w:tcPr>
            <w:tcW w:type="dxa" w:w="5102"/>
          </w:tcPr>
          <w:p>
            <w:pPr>
              <w:jc w:val="center"/>
            </w:pPr>
            <w:r>
              <w:rPr>
                <w:b w:val="0"/>
                <w:sz w:val="20"/>
              </w:rPr>
              <w:t>{pax}</w:t>
            </w:r>
          </w:p>
        </w:tc>
        <w:tc>
          <w:tcPr>
            <w:tcW w:type="dxa" w:w="2381"/>
            <w:shd w:val="clear" w:color="auto" w:fill="EEF2F6"/>
          </w:tcPr>
          <w:p>
            <w:pPr>
              <w:bidi/>
              <w:jc w:val="right"/>
            </w:pPr>
            <w:r>
              <w:rPr>
                <w:b/>
                <w:sz w:val="20"/>
                <w:rtl/>
              </w:rPr>
              <w:t>عدد الأشخاص</w:t>
            </w:r>
          </w:p>
        </w:tc>
      </w:tr>
      <w:tr>
        <w:tc>
          <w:tcPr>
            <w:tcW w:type="dxa" w:w="2381"/>
            <w:shd w:val="clear" w:color="auto" w:fill="EEF2F6"/>
          </w:tcPr>
          <w:p>
            <w:r>
              <w:rPr>
                <w:b/>
                <w:sz w:val="20"/>
              </w:rPr>
              <w:t>Event type</w:t>
            </w:r>
          </w:p>
        </w:tc>
        <w:tc>
          <w:tcPr>
            <w:tcW w:type="dxa" w:w="5102"/>
          </w:tcPr>
          <w:p>
            <w:pPr>
              <w:jc w:val="center"/>
            </w:pPr>
            <w:r>
              <w:rPr>
                <w:b w:val="0"/>
                <w:sz w:val="20"/>
              </w:rPr>
              <w:t>{event_type}</w:t>
            </w:r>
          </w:p>
        </w:tc>
        <w:tc>
          <w:tcPr>
            <w:tcW w:type="dxa" w:w="2381"/>
            <w:shd w:val="clear" w:color="auto" w:fill="EEF2F6"/>
          </w:tcPr>
          <w:p>
            <w:pPr>
              <w:bidi/>
              <w:jc w:val="right"/>
            </w:pPr>
            <w:r>
              <w:rPr>
                <w:b/>
                <w:sz w:val="20"/>
                <w:rtl/>
              </w:rPr>
              <w:t>نوع المناسبة</w:t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67"/>
        <w:gridCol w:w="2608"/>
        <w:gridCol w:w="2381"/>
        <w:gridCol w:w="907"/>
        <w:gridCol w:w="3402"/>
      </w:tblGrid>
      <w:tr>
        <w:tc>
          <w:tcPr>
            <w:tcW w:type="dxa" w:w="567"/>
            <w:shd w:val="clear" w:color="auto" w:fill="EEF2F6"/>
          </w:tcPr>
          <w:p>
            <w:pPr>
              <w:jc w:val="center"/>
            </w:pPr>
            <w:r>
              <w:rPr>
                <w:b/>
                <w:sz w:val="20"/>
              </w:rPr>
              <w:t>#</w:t>
            </w:r>
          </w:p>
          <w:p>
            <w:pPr>
              <w:bidi/>
              <w:jc w:val="center"/>
            </w:pPr>
            <w:r>
              <w:rPr>
                <w:b/>
                <w:rtl/>
              </w:rPr>
              <w:t>#</w:t>
            </w:r>
          </w:p>
        </w:tc>
        <w:tc>
          <w:tcPr>
            <w:tcW w:type="dxa" w:w="2608"/>
            <w:shd w:val="clear" w:color="auto" w:fill="EEF2F6"/>
          </w:tcPr>
          <w:p>
            <w:pPr>
              <w:jc w:val="center"/>
            </w:pPr>
            <w:r>
              <w:rPr>
                <w:b/>
                <w:sz w:val="20"/>
              </w:rPr>
              <w:t>Service</w:t>
            </w:r>
          </w:p>
          <w:p>
            <w:pPr>
              <w:bidi/>
              <w:jc w:val="center"/>
            </w:pPr>
            <w:r>
              <w:rPr>
                <w:b/>
                <w:rtl/>
              </w:rPr>
              <w:t>نوع العمل</w:t>
            </w:r>
          </w:p>
        </w:tc>
        <w:tc>
          <w:tcPr>
            <w:tcW w:type="dxa" w:w="2381"/>
            <w:shd w:val="clear" w:color="auto" w:fill="EEF2F6"/>
          </w:tcPr>
          <w:p>
            <w:pPr>
              <w:jc w:val="center"/>
            </w:pPr>
            <w:r>
              <w:rPr>
                <w:b/>
                <w:sz w:val="20"/>
              </w:rPr>
              <w:t>Service (EN)</w:t>
            </w:r>
          </w:p>
          <w:p>
            <w:pPr>
              <w:bidi/>
              <w:jc w:val="center"/>
            </w:pPr>
            <w:r>
              <w:rPr>
                <w:b/>
                <w:rtl/>
              </w:rPr>
              <w:t>الخدمة</w:t>
            </w:r>
          </w:p>
        </w:tc>
        <w:tc>
          <w:tcPr>
            <w:tcW w:type="dxa" w:w="907"/>
            <w:shd w:val="clear" w:color="auto" w:fill="EEF2F6"/>
          </w:tcPr>
          <w:p>
            <w:pPr>
              <w:jc w:val="center"/>
            </w:pPr>
            <w:r>
              <w:rPr>
                <w:b/>
                <w:sz w:val="20"/>
              </w:rPr>
              <w:t>Qty</w:t>
            </w:r>
          </w:p>
          <w:p>
            <w:pPr>
              <w:bidi/>
              <w:jc w:val="center"/>
            </w:pPr>
            <w:r>
              <w:rPr>
                <w:b/>
                <w:rtl/>
              </w:rPr>
              <w:t>العدد</w:t>
            </w:r>
          </w:p>
        </w:tc>
        <w:tc>
          <w:tcPr>
            <w:tcW w:type="dxa" w:w="3402"/>
            <w:shd w:val="clear" w:color="auto" w:fill="EEF2F6"/>
          </w:tcPr>
          <w:p>
            <w:pPr>
              <w:jc w:val="center"/>
            </w:pPr>
            <w:r>
              <w:rPr>
                <w:b/>
                <w:sz w:val="20"/>
              </w:rPr>
              <w:t>Notes</w:t>
            </w:r>
          </w:p>
          <w:p>
            <w:pPr>
              <w:bidi/>
              <w:jc w:val="center"/>
            </w:pPr>
            <w:r>
              <w:rPr>
                <w:b/>
                <w:rtl/>
              </w:rPr>
              <w:t>التفاصيل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b w:val="0"/>
                <w:sz w:val="20"/>
              </w:rPr>
              <w:t>{#annex}{no}</w:t>
            </w:r>
          </w:p>
        </w:tc>
        <w:tc>
          <w:tcPr>
            <w:tcW w:type="dxa" w:w="2608"/>
          </w:tcPr>
          <w:p>
            <w:pPr>
              <w:bidi/>
              <w:jc w:val="right"/>
            </w:pPr>
            <w:r>
              <w:rPr>
                <w:b w:val="0"/>
                <w:sz w:val="20"/>
                <w:rtl/>
              </w:rPr>
              <w:t>{service}</w:t>
            </w:r>
          </w:p>
        </w:tc>
        <w:tc>
          <w:tcPr>
            <w:tcW w:type="dxa" w:w="2381"/>
          </w:tcPr>
          <w:p>
            <w:r>
              <w:rPr>
                <w:b w:val="0"/>
                <w:sz w:val="20"/>
              </w:rPr>
              <w:t>{service_alt}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b w:val="0"/>
                <w:sz w:val="20"/>
              </w:rPr>
              <w:t>{qty}</w:t>
            </w:r>
          </w:p>
        </w:tc>
        <w:tc>
          <w:tcPr>
            <w:tcW w:type="dxa" w:w="3402"/>
          </w:tcPr>
          <w:p>
            <w:r>
              <w:rPr>
                <w:b w:val="0"/>
                <w:sz w:val="20"/>
              </w:rPr>
              <w:t>{notes}{/annex}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</w:tcPr>
          <w:p>
            <w:r>
              <w:rPr>
                <w:b/>
                <w:sz w:val="20"/>
              </w:rPr>
              <w:t>The client approves all the details above.</w:t>
            </w:r>
          </w:p>
        </w:tc>
        <w:tc>
          <w:tcPr>
            <w:tcW w:type="dxa" w:w="4933"/>
          </w:tcPr>
          <w:p>
            <w:pPr>
              <w:bidi/>
              <w:jc w:val="right"/>
            </w:pPr>
            <w:r>
              <w:rPr>
                <w:b/>
                <w:sz w:val="20"/>
                <w:rtl/>
              </w:rPr>
              <w:t>يوافق الطرف الثاني على جميع التفاصيل المذكورة أعلاه.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</w:tcPr>
          <w:p>
            <w:r>
              <w:rPr>
                <w:b/>
                <w:sz w:val="20"/>
              </w:rPr>
              <w:t>For {company_name} / الطرف الأول</w:t>
            </w:r>
          </w:p>
        </w:tc>
        <w:tc>
          <w:tcPr>
            <w:tcW w:type="dxa" w:w="4933"/>
          </w:tcPr>
          <w:p>
            <w:r>
              <w:rPr>
                <w:b/>
                <w:sz w:val="20"/>
              </w:rPr>
              <w:t>The client / الطرف الثاني</w:t>
            </w:r>
          </w:p>
        </w:tc>
      </w:tr>
      <w:tr>
        <w:tc>
          <w:tcPr>
            <w:tcW w:type="dxa" w:w="4933"/>
          </w:tcPr>
          <w:p>
            <w:r>
              <w:rPr>
                <w:b w:val="0"/>
                <w:sz w:val="20"/>
              </w:rPr>
              <w:t>Name / الاسم: {issued_by}</w:t>
            </w:r>
          </w:p>
        </w:tc>
        <w:tc>
          <w:tcPr>
            <w:tcW w:type="dxa" w:w="4933"/>
          </w:tcPr>
          <w:p>
            <w:r>
              <w:rPr>
                <w:b w:val="0"/>
                <w:sz w:val="20"/>
              </w:rPr>
              <w:t>Name / الاسم: {client_name}</w:t>
            </w:r>
          </w:p>
        </w:tc>
      </w:tr>
      <w:tr>
        <w:tc>
          <w:tcPr>
            <w:tcW w:type="dxa" w:w="4933"/>
          </w:tcPr>
          <w:p>
            <w:r>
              <w:rPr>
                <w:b w:val="0"/>
                <w:sz w:val="20"/>
              </w:rPr>
              <w:br/>
              <w:t>Signature / التوقيع: ______________________</w:t>
            </w:r>
          </w:p>
        </w:tc>
        <w:tc>
          <w:tcPr>
            <w:tcW w:type="dxa" w:w="4933"/>
          </w:tcPr>
          <w:p>
            <w:r>
              <w:rPr>
                <w:b w:val="0"/>
                <w:sz w:val="20"/>
              </w:rPr>
              <w:br/>
              <w:t>Signature / التوقيع: ______________________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{company_name} · {doc_no}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Arial" w:hAnsi="Arial" w:cs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